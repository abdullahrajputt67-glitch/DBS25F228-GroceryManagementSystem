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Grocery Store Management System</w:t>
      </w:r>
    </w:p>
    <w:p>
      <w:pPr>
        <w:pStyle w:val="Heading2"/>
      </w:pPr>
      <w:r>
        <w:t>Project Documentation</w:t>
      </w:r>
    </w:p>
    <w:p>
      <w:r>
        <w:t>Frontend: Java Swing</w:t>
        <w:br/>
        <w:t>Backend: MySQL</w:t>
        <w:br/>
        <w:t>Connectivity: JDBC</w:t>
      </w:r>
    </w:p>
    <w:p>
      <w:pPr>
        <w:pStyle w:val="Heading2"/>
      </w:pPr>
      <w:r>
        <w:t>1. Project Objective</w:t>
      </w:r>
    </w:p>
    <w:p>
      <w:r>
        <w:t>Develop a desktop application to manage products, customers, suppliers, employees, sales and purchases.</w:t>
      </w:r>
    </w:p>
    <w:p>
      <w:pPr>
        <w:pStyle w:val="Heading2"/>
      </w:pPr>
      <w:r>
        <w:t>2. Modules</w:t>
      </w:r>
    </w:p>
    <w:p>
      <w:r>
        <w:t>Login, Dashboard, Products, Customers, Suppliers, Employees, Sales, Purchases, Reports.</w:t>
      </w:r>
    </w:p>
    <w:p>
      <w:pPr>
        <w:pStyle w:val="Heading2"/>
      </w:pPr>
      <w:r>
        <w:t>3. Domain Classes</w:t>
      </w:r>
    </w:p>
    <w:p>
      <w:r>
        <w:t>Product, Customer, Supplier, Employee, Sale, SaleDetail, Purchase, PurchaseDetail.</w:t>
      </w:r>
    </w:p>
    <w:p>
      <w:pPr>
        <w:pStyle w:val="Heading2"/>
      </w:pPr>
      <w:r>
        <w:t>4. Database Tables</w:t>
      </w:r>
    </w:p>
    <w:p>
      <w:r>
        <w:t>Users, Products, Customers, Suppliers, Employees, Sales, SaleDetails, Purchases, PurchaseDetails, Categories, Brands, Stock, Payments, Roles and Reports.</w:t>
      </w:r>
    </w:p>
    <w:p>
      <w:pPr>
        <w:pStyle w:val="Heading2"/>
      </w:pPr>
      <w:r>
        <w:t>5. Constraints</w:t>
      </w:r>
    </w:p>
    <w:p>
      <w:r>
        <w:t>Primary Key, Foreign Key, NOT NULL, UNIQUE, AUTO_INCREMENT, DEFAULT.</w:t>
      </w:r>
    </w:p>
    <w:p>
      <w:pPr>
        <w:pStyle w:val="Heading2"/>
      </w:pPr>
      <w:r>
        <w:t>6. Stored Procedures</w:t>
      </w:r>
    </w:p>
    <w:p>
      <w:r>
        <w:t>AddProduct, AddCustomer, AddSupplier.</w:t>
      </w:r>
    </w:p>
    <w:p>
      <w:pPr>
        <w:pStyle w:val="Heading2"/>
      </w:pPr>
      <w:r>
        <w:t>7. Views</w:t>
      </w:r>
    </w:p>
    <w:p>
      <w:r>
        <w:t>ProductView, CustomerView, SupplierView, EmployeeView, SalesView.</w:t>
      </w:r>
    </w:p>
    <w:p>
      <w:pPr>
        <w:pStyle w:val="Heading2"/>
      </w:pPr>
      <w:r>
        <w:t>8. Triggers</w:t>
      </w:r>
    </w:p>
    <w:p>
      <w:r>
        <w:t>AFTER INSERT Sale trigger updates stock. AFTER INSERT Purchase trigger increases stock.</w:t>
      </w:r>
    </w:p>
    <w:p>
      <w:pPr>
        <w:pStyle w:val="Heading2"/>
      </w:pPr>
      <w:r>
        <w:t>9. Transactions</w:t>
      </w:r>
    </w:p>
    <w:p>
      <w:r>
        <w:t>Sale Transaction, Purchase Transaction, Payment Transaction using COMMIT and ROLLBACK.</w:t>
      </w:r>
    </w:p>
    <w:p>
      <w:pPr>
        <w:pStyle w:val="Heading2"/>
      </w:pPr>
      <w:r>
        <w:t>10. Validators</w:t>
      </w:r>
    </w:p>
    <w:p>
      <w:r>
        <w:t>Required fields, numeric validation, empty-field validation.</w:t>
      </w:r>
    </w:p>
    <w:p>
      <w:pPr>
        <w:pStyle w:val="Heading2"/>
      </w:pPr>
      <w:r>
        <w:t>11. Exception Handling</w:t>
      </w:r>
    </w:p>
    <w:p>
      <w:r>
        <w:t>try-catch blocks used in DAO classes.</w:t>
      </w:r>
    </w:p>
    <w:p>
      <w:pPr>
        <w:pStyle w:val="Heading2"/>
      </w:pPr>
      <w:r>
        <w:t>12. Business Reports</w:t>
      </w:r>
    </w:p>
    <w:p>
      <w:r>
        <w:t>1.Product Inventory</w:t>
        <w:br/>
        <w:t>2.Low Stock</w:t>
        <w:br/>
        <w:t>3.Customer</w:t>
        <w:br/>
        <w:t>4.Supplier</w:t>
        <w:br/>
        <w:t>5.Employee</w:t>
        <w:br/>
        <w:t>6.Daily Sales</w:t>
        <w:br/>
        <w:t>7.Monthly Sales</w:t>
        <w:br/>
        <w:t>8.Purchase</w:t>
        <w:br/>
        <w:t>9.Sales by Customer</w:t>
        <w:br/>
        <w:t>10.Product Wise Sales</w:t>
      </w:r>
    </w:p>
    <w:p>
      <w:pPr>
        <w:pStyle w:val="Heading2"/>
      </w:pPr>
      <w:r>
        <w:t>13. Future Enhancements</w:t>
      </w:r>
    </w:p>
    <w:p>
      <w:r>
        <w:t>Barcode scanning, Email notifications, Responsive UI, PDF reports, Charts.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