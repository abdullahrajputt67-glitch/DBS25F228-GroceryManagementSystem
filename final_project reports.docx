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Grocery Store Management System - 10 Business Level Reports</w:t>
      </w:r>
    </w:p>
    <w:p>
      <w:pPr>
        <w:pStyle w:val="Heading2"/>
      </w:pPr>
      <w:r>
        <w:t>Product Inventory Report</w:t>
      </w:r>
    </w:p>
    <w:p>
      <w:r>
        <w:t>Purpose: Shows all products with stock, price and quantity.</w:t>
      </w:r>
    </w:p>
    <w:p>
      <w:r>
        <w:t>Sample SQL:</w:t>
        <w:br/>
        <w:t>SELECT * FROM Products;</w:t>
      </w:r>
    </w:p>
    <w:p>
      <w:pPr>
        <w:pStyle w:val="Heading2"/>
      </w:pPr>
      <w:r>
        <w:t>Low Stock Report</w:t>
      </w:r>
    </w:p>
    <w:p>
      <w:r>
        <w:t>Purpose: Shows products with quantity below minimum.</w:t>
      </w:r>
    </w:p>
    <w:p>
      <w:r>
        <w:t>Sample SQL:</w:t>
        <w:br/>
        <w:t>SELECT * FROM Products WHERE Quantity&lt;10;</w:t>
      </w:r>
    </w:p>
    <w:p>
      <w:pPr>
        <w:pStyle w:val="Heading2"/>
      </w:pPr>
      <w:r>
        <w:t>Customer Report</w:t>
      </w:r>
    </w:p>
    <w:p>
      <w:r>
        <w:t>Purpose: Lists all customers.</w:t>
      </w:r>
    </w:p>
    <w:p>
      <w:r>
        <w:t>Sample SQL:</w:t>
        <w:br/>
        <w:t>SELECT * FROM Customers;</w:t>
      </w:r>
    </w:p>
    <w:p>
      <w:pPr>
        <w:pStyle w:val="Heading2"/>
      </w:pPr>
      <w:r>
        <w:t>Supplier Report</w:t>
      </w:r>
    </w:p>
    <w:p>
      <w:r>
        <w:t>Purpose: Lists all suppliers.</w:t>
      </w:r>
    </w:p>
    <w:p>
      <w:r>
        <w:t>Sample SQL:</w:t>
        <w:br/>
        <w:t>SELECT * FROM Suppliers;</w:t>
      </w:r>
    </w:p>
    <w:p>
      <w:pPr>
        <w:pStyle w:val="Heading2"/>
      </w:pPr>
      <w:r>
        <w:t>Employee Report</w:t>
      </w:r>
    </w:p>
    <w:p>
      <w:r>
        <w:t>Purpose: Lists all employees.</w:t>
      </w:r>
    </w:p>
    <w:p>
      <w:r>
        <w:t>Sample SQL:</w:t>
        <w:br/>
        <w:t>SELECT * FROM Employees;</w:t>
      </w:r>
    </w:p>
    <w:p>
      <w:pPr>
        <w:pStyle w:val="Heading2"/>
      </w:pPr>
      <w:r>
        <w:t>Daily Sales Report</w:t>
      </w:r>
    </w:p>
    <w:p>
      <w:r>
        <w:t>Purpose: Shows sales for a selected date.</w:t>
      </w:r>
    </w:p>
    <w:p>
      <w:r>
        <w:t>Sample SQL:</w:t>
        <w:br/>
        <w:t>SELECT * FROM Sales WHERE SaleDate=?;</w:t>
      </w:r>
    </w:p>
    <w:p>
      <w:pPr>
        <w:pStyle w:val="Heading2"/>
      </w:pPr>
      <w:r>
        <w:t>Monthly Sales Report</w:t>
      </w:r>
    </w:p>
    <w:p>
      <w:r>
        <w:t>Purpose: Shows monthly sales summary.</w:t>
      </w:r>
    </w:p>
    <w:p>
      <w:r>
        <w:t>Sample SQL:</w:t>
        <w:br/>
        <w:t>SELECT MONTH(SaleDate),SUM(TotalAmount) FROM Sales GROUP BY MONTH(SaleDate);</w:t>
      </w:r>
    </w:p>
    <w:p>
      <w:pPr>
        <w:pStyle w:val="Heading2"/>
      </w:pPr>
      <w:r>
        <w:t>Purchase Report</w:t>
      </w:r>
    </w:p>
    <w:p>
      <w:r>
        <w:t>Purpose: Shows all purchases.</w:t>
      </w:r>
    </w:p>
    <w:p>
      <w:r>
        <w:t>Sample SQL:</w:t>
        <w:br/>
        <w:t>SELECT * FROM Purchases;</w:t>
      </w:r>
    </w:p>
    <w:p>
      <w:pPr>
        <w:pStyle w:val="Heading2"/>
      </w:pPr>
      <w:r>
        <w:t>Sales by Customer Report</w:t>
      </w:r>
    </w:p>
    <w:p>
      <w:r>
        <w:t>Purpose: Shows total sales by customer.</w:t>
      </w:r>
    </w:p>
    <w:p>
      <w:r>
        <w:t>Sample SQL:</w:t>
        <w:br/>
        <w:t>SELECT CustomerID,SUM(TotalAmount) FROM Sales GROUP BY CustomerID;</w:t>
      </w:r>
    </w:p>
    <w:p>
      <w:pPr>
        <w:pStyle w:val="Heading2"/>
      </w:pPr>
      <w:r>
        <w:t>Product Wise Sales Report</w:t>
      </w:r>
    </w:p>
    <w:p>
      <w:r>
        <w:t>Purpose: Shows quantity sold by product.</w:t>
      </w:r>
    </w:p>
    <w:p>
      <w:r>
        <w:t>Sample SQL:</w:t>
        <w:br/>
        <w:t>SELECT ProductID,SUM(Quantity) FROM SaleDetails GROUP BY ProductID;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